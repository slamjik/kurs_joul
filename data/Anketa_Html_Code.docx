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40AF"/>
          <w:sz w:val="32"/>
        </w:rPr>
        <w:t>Исходный код анкеты оценки качества преподавания</w:t>
      </w:r>
    </w:p>
    <w:p>
      <w:pPr>
        <w:jc w:val="center"/>
      </w:pPr>
      <w:r>
        <w:rPr>
          <w:i/>
          <w:color w:val="64748B"/>
          <w:sz w:val="22"/>
        </w:rPr>
        <w:t>Файл anketa.html — полный листинг</w:t>
      </w:r>
    </w:p>
    <w:p>
      <w:pPr>
        <w:jc w:val="center"/>
      </w:pPr>
      <w:r>
        <w:rPr>
          <w:color w:val="64748B"/>
          <w:sz w:val="20"/>
        </w:rPr>
        <w:t>Дата: 08.10.2026</w:t>
      </w:r>
    </w:p>
    <w:p/>
    <w:p>
      <w:pPr>
        <w:pStyle w:val="Heading1"/>
      </w:pPr>
      <w:r>
        <w:rPr>
          <w:color w:val="1E40AF"/>
        </w:rPr>
        <w:t>Исходный код anketa.html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&lt;!DOCTYPE html&gt;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&lt;html lang="ru"&gt;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&lt;head&gt;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&lt;meta charset="utf-8"/&gt;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&lt;meta content="width=device-width, initial-scale=1.0" name="viewport"/&gt;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&lt;title&gt;Анкета оценки качества обучения в филиале ВУЗа&lt;/title&gt;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&lt;style&gt;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:root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--primary: #2563eb;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--success: #16a34a;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--warning: #ca8a04;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--danger:  #dc2626;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--bg:      #f8fafc;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--card:    #ffffff;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--text:    #0f172a;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--border:  #e2e8f0;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* { box-sizing: border-box;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body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font-family: -apple-system, BlinkMacSystemFont, "Segoe UI", Roboto, sans-serif;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background: var(--bg);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color: var(--text);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line-height: 1.5;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margin: 0;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padding: 20px;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.container { max-width: 860px; margin: 0 auto;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/* ── Шапка ── */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.header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text-align: center;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background: var(--card);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padding: 25px;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border-radius: 12px;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box-shadow: 0 1px 3px rgba(0,0,0,.1);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margin-bottom: 28px;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.header h1 { margin: 0 0 8px; font-size: 22px;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.header p  { margin: 0; color: #64748b; font-size: 14px;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/* ── Блок-карточка ── */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.block-card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background: var(--card);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border-radius: 12px;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padding: 22px 24px;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margin-bottom: 24px;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box-shadow: 0 1px 3px rgba(0,0,0,.1);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border: 1px solid var(--border);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.block-card-title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font-size: 16px;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font-weight: 700;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color: var(--primary);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margin: 0 0 10px;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.block-desc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font-size: 13px;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color: #475569;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font-style: italic;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background: #f1f5f9;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padding: 10px 14px;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border-radius: 8px;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margin-bottom: 18px;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border-left: 3px solid var(--primary);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/* ── Таблица-матрица ── */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.matrix-table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width: 100%;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border-collapse: collapse;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.matrix-table th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font-size: 12px;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font-weight: 600;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color: #64748b;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text-transform: uppercase;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letter-spacing: .04em;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padding: 8px 10px;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border-bottom: 2px solid var(--border);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text-align: center;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white-space: nowrap;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.matrix-table th.col-teacher { text-align: left; min-width: 180px;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.matrix-table td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padding: 10px;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border-bottom: 1px solid var(--border);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vertical-align: middle;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.matrix-table td.col-teacher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font-size: 14px;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font-weight: 600;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.matrix-table td.col-teacher span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display: block;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font-size: 12px;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font-weight: 400;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color: #64748b;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.matrix-table tr.teacher-row:last-child td { border-bottom: none;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.matrix-table td.col-btn { text-align: center;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/* ── Кнопки выбора ── */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.btn-opt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display: inline-block;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width: 100%;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padding: 8px 6px;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border: 1px solid var(--border);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border-radius: 8px;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background: var(--card);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cursor: pointer;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font-size: 13px;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font-weight: 500;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transition: all .18s;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text-align: center;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user-select: none;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white-space: nowrap;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.btn-opt:hover { background: #f1f5f9;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.btn-opt.active[data-val="fully"]     { background: #dcfce7; border-color: var(--success); color: #14532d;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.btn-opt.active[data-val="partially"] { background: #fef9c3; border-color: var(--warning); color: #713f12;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.btn-opt.active[data-val="not"]       { background: #fee2e2; border-color: var(--danger);  color: #7f1d1d;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/* ── Строка-раскрывашка с чекбоксами ── */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.expand-row { display: none;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.expand-row.show { display: table-row;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.expand-cell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padding: 0 10px 14px 10px !important;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border-bottom: 1px solid var(--border) !important;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.expand-inner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background: #fffbeb;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border: 1px dashed var(--warning);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border-radius: 8px;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padding: 14px 16px;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.expand-inner &gt; p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margin: 0 0 10px;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font-size: 13px;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font-weight: 600;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color: #92400e;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.checkbox-item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display: flex;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align-items: flex-start;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gap: 8px;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margin-bottom: 7px;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font-size: 13px;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cursor: pointer;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line-height: 1.4;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.checkbox-item input { margin-top: 3px; flex-shrink: 0;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.subgroup-label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font-weight: 700;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font-size: 11px;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text-transform: uppercase;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letter-spacing: .05em;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color: #64748b;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margin: 10px 0 5px;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/* ── Секция открытых вопросов ── */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.open-questions-section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background: var(--card);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border-radius: 12px;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padding: 25px;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margin-bottom: 24px;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box-shadow: 0 1px 3px rgba(0,0,0,.1);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border: 1px solid var(--border);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.open-questions-section h3 { margin-top: 0; color: var(--primary);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.text-area-group { margin-bottom: 20px;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.text-area-group label { display: block; font-weight: 600; font-size: 14px; margin-bottom: 6px;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textarea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width: 100%;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height: 100px;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border: 1px solid var(--border);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border-radius: 8px;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padding: 10px;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font-family: inherit;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font-size: 14px;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resize: vertical;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textarea:focus { outline: none; border-color: var(--primary);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/* ── Кнопка отправки ── */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.submit-btn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display: block;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width: 100%;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padding: 15px;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background: var(--primary);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color: #fff;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border: none;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border-radius: 8px;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font-size: 16px;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font-weight: 600;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cursor: pointer;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box-shadow: 0 4px 6px -1px rgba(37,99,235,.2);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transition: background .2s;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.submit-btn:hover { background: #1d4ed8;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/* ── Обёртка таблицы с горизонтальным скроллом ── */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.table-wrap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overflow-x: auto;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-webkit-overflow-scrolling: touch;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.matrix-table { min-width: 520px;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/* ── Адаптив ── */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@media (max-width: 700px)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.btn-opt { font-size: 11px; padding: 7px 3px;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.matrix-table th, .matrix-table td { padding: 7px 4px;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.block-card { padding: 16px 14px;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&lt;/style&gt;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&lt;/head&gt;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&lt;body&gt;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class="container"&gt;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&lt;!-- ══ ШАПКА ══ --&gt;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class="header"&gt;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&lt;h1&gt;Оценка качества преподавания&lt;/h1&gt;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&lt;p&gt;Пожалуйста, оцените работу преподавателей по вашим дисциплинам в текущем семестре.&lt;br/&gt;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Опрос строго анонимный, все данные будут использованы в обобщённом виде.&lt;/p&gt;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&lt;form id="quizForm" onsubmit="event.preventDefault(); validateAndNext();"&gt;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&lt;!-- ══════════════════════════════════════════════════════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БЛОК 1. Организационно-методическое обеспечение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══════════════════════════════════════════════════════ --&gt;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class="block-card" data-block-id="1"&gt;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class="block-card-title"&gt;Блок 1. Организационно-методическое обеспечение дисциплины&lt;/div&gt;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class="block-desc"&gt;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&lt;strong&gt;Стандарт:&lt;/strong&gt; На первом занятии преподаватель должен полностью ознакомить с организацией изучения дисциплины. Сюда входит: чёткое озвучивание формы промежуточной аттестации (зачёт или экзамен) и правил её прохождения, предоставление списка вопросов к экзамену, предоставление доступа к курсу в Moodle, количество мероприятий текущего контроля и их сроки, а также выдача заданий, требований к выполнению заданий и сроков по курсовым и контрольным работам.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class="table-wrap"&gt;&lt;table class="matrix-table"&gt;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&lt;thead&gt;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 class="col-teacher"&gt;Преподаватель / Дисциплина&lt;/th&gt;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&lt;th&gt;🟢 Сделано полностью&lt;/th&gt;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&lt;th&gt;🟡 Сделано частично&lt;/th&gt;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&lt;th&gt;🔴 Не сделано вообще&lt;/th&gt;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&lt;/thead&gt;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&lt;tbody&gt;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&lt;!-- Преподаватель 1 --&gt;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class="teacher-row" data-teacher-id="t1"&gt;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class="col-teacher"&gt;Иванова И.И.&lt;span&gt;Высшая математика&lt;/span&gt;&lt;/td&gt;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data-val="fully" onclick="selectOpt(this,'t1','b1')"&gt;🟢 Полностью&lt;/div&gt;&lt;/td&gt;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data-val="partially" onclick="selectOpt(this,'t1','b1')"&gt;🟡 Частично&lt;/div&gt;&lt;/td&gt;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data-val="not" onclick="selectOpt(this,'t1','b1')"&gt;🔴 Не сделано&lt;/div&gt;&lt;/td&gt;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class="expand-row" id="expand-t1-b1"&gt;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class="expand-cell" colspan="4"&gt;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class="expand-inner"&gt;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&lt;p&gt;Отметьте галочками то, чего НЕ ХВАТИЛО на первом занятии:&lt;/p&gt;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value="1"/&gt; Преподаватель не озвучил форму промежуточной аттестации (будет зачёт или экзамен).&lt;/label&gt;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value="2"/&gt; Не озвучил правила получения зачёта и/или форму проведения экзамена (критерии оценки).&lt;/label&gt;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value="3"/&gt; Не предоставил список вопросов к экзамену.&lt;/label&gt;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value="4"/&gt; Не предоставил доступ / ссылку на электронный курс в системе Moodle.&lt;/label&gt;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value="5"/&gt; Не озвучил количество мероприятий текущего контроля и их сроки.&lt;/label&gt;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value="6"/&gt; Не выдал своевременно задания на контрольную или курсовую работу.&lt;/label&gt;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value="7"/&gt; Не ознакомил с требованиями к выполнению и оформлению контрольной или курсовой работы.&lt;/label&gt;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value="8"/&gt; Не обозначил чёткие сроки, в которые должна быть сдана контрольная или курсовая работа.&lt;/label&gt;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&lt;!-- Преподаватель 2 --&gt;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class="teacher-row" data-teacher-id="t2"&gt;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class="col-teacher"&gt;Петров П.П.&lt;span&gt;Физика&lt;/span&gt;&lt;/td&gt;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data-val="fully" onclick="selectOpt(this,'t2','b1')"&gt;🟢 Полностью&lt;/div&gt;&lt;/td&gt;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data-val="partially" onclick="selectOpt(this,'t2','b1')"&gt;🟡 Частично&lt;/div&gt;&lt;/td&gt;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data-val="not" onclick="selectOpt(this,'t2','b1')"&gt;🔴 Не сделано&lt;/div&gt;&lt;/td&gt;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class="expand-row" id="expand-t2-b1"&gt;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class="expand-cell" colspan="4"&gt;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class="expand-inner"&gt;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&lt;p&gt;Отметьте галочками то, чего НЕ ХВАТИЛО на первом занятии:&lt;/p&gt;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value="1"/&gt; Преподаватель не озвучил форму промежуточной аттестации (будет зачёт или экзамен).&lt;/label&gt;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value="2"/&gt; Не озвучил правила получения зачёта и/или форму проведения экзамена (критерии оценки).&lt;/label&gt;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value="3"/&gt; Не предоставил список вопросов к экзамену.&lt;/label&gt;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value="4"/&gt; Не предоставил доступ / ссылку на электронный курс в системе Moodle.&lt;/label&gt;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value="5"/&gt; Не озвучил количество мероприятий текущего контроля и их сроки.&lt;/label&gt;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value="6"/&gt; Не выдал своевременно задания на контрольную или курсовую работу.&lt;/label&gt;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value="7"/&gt; Не ознакомил с требованиями к выполнению и оформлению контрольной или курсовой работы.&lt;/label&gt;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value="8"/&gt; Не обозначил чёткие сроки, в которые должна быть сдана контрольная или курсовая работа.&lt;/label&gt;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&lt;!-- Преподаватель 3 --&gt;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class="teacher-row" data-teacher-id="t3"&gt;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class="col-teacher"&gt;Сидорова С.С.&lt;span&gt;Информатика&lt;/span&gt;&lt;/td&gt;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data-val="fully" onclick="selectOpt(this,'t3','b1')"&gt;🟢 Полностью&lt;/div&gt;&lt;/td&gt;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data-val="partially" onclick="selectOpt(this,'t3','b1')"&gt;🟡 Частично&lt;/div&gt;&lt;/td&gt;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data-val="not" onclick="selectOpt(this,'t3','b1')"&gt;🔴 Не сделано&lt;/div&gt;&lt;/td&gt;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class="expand-row" id="expand-t3-b1"&gt;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class="expand-cell" colspan="4"&gt;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class="expand-inner"&gt;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&lt;p&gt;Отметьте галочками то, чего НЕ ХВАТИЛО на первом занятии:&lt;/p&gt;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value="1"/&gt; Преподаватель не озвучил форму промежуточной аттестации (будет зачёт или экзамен).&lt;/label&gt;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value="2"/&gt; Не озвучил правила получения зачёта и/или форму проведения экзамена (критерии оценки).&lt;/label&gt;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value="3"/&gt; Не предоставил список вопросов к экзамену.&lt;/label&gt;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value="4"/&gt; Не предоставил доступ / ссылку на электронный курс в системе Moodle.&lt;/label&gt;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value="5"/&gt; Не озвучил количество мероприятий текущего контроля и их сроки.&lt;/label&gt;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value="6"/&gt; Не выдал своевременно задания на контрольную или курсовую работу.&lt;/label&gt;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value="7"/&gt; Не ознакомил с требованиями к выполнению и оформлению контрольной или курсовой работы.&lt;/label&gt;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value="8"/&gt; Не обозначил чёткие сроки, в которые должна быть сдана контрольная или курсовая работа.&lt;/label&gt;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&lt;/tbody&gt;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&lt;/table&gt;&lt;/div&gt;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&lt;!-- ══════════════════════════════════════════════════════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БЛОК 2. Качество проведения занятий и подача материала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══════════════════════════════════════════════════════ --&gt;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class="block-card" data-block-id="2"&gt;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class="block-card-title"&gt;Блок 2. Качество проведения занятий и подача материала&lt;/div&gt;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class="block-desc"&gt;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&lt;strong&gt;Стандарт:&lt;/strong&gt; Преподаватель проводит занятия профессионально, увлечённо и доступным языком. На лекциях материал подаётся структурированно, без монотонного зачитывания текста, с использованием наглядных примеров и разбором сложных моментов. На практических (лабораторных) занятиях преподаватель подробно объясняет логику выполнения заданий, помогает разобраться с ошибками и консультирует в процессе работы. На любых занятиях преподаватель готов отвечать на вопросы и связывает теорию с будущей профессией.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class="table-wrap"&gt;&lt;table class="matrix-table"&gt;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&lt;thead&gt;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 class="col-teacher"&gt;Преподаватель / Дисциплина&lt;/th&gt;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&lt;th&gt;🟢 Полностью соответствует&lt;/th&gt;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&lt;th&gt;🟡 Соответствует частично&lt;/th&gt;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&lt;th&gt;🔴 Не соответствует вообще&lt;/th&gt;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&lt;/thead&gt;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&lt;tbody&gt;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class="teacher-row" data-teacher-id="t1"&gt;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class="col-teacher"&gt;Иванова И.И.&lt;span&gt;Высшая математика&lt;/span&gt;&lt;/td&gt;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data-val="fully" onclick="selectOpt(this,'t1','b2')"&gt;🟢 Полностью&lt;/div&gt;&lt;/td&gt;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data-val="partially" onclick="selectOpt(this,'t1','b2')"&gt;🟡 Частично&lt;/div&gt;&lt;/td&gt;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data-val="not" onclick="selectOpt(this,'t1','b2')"&gt;🔴 Не соответствует&lt;/div&gt;&lt;/td&gt;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class="expand-row" id="expand-t1-b2"&gt;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class="expand-cell" colspan="4"&gt;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class="expand-inner"&gt;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&lt;p&gt;Отметьте галочками то, чего НЕ ХВАТИЛО на занятиях в течение семестра:&lt;/p&gt;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class="subgroup-label"&gt;Проблемы на ЛЕКЦИЯХ:&lt;/div&gt;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value="1"/&gt; Материал излагается слишком сложно, трудно воспринимать на слух.&lt;/label&gt;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value="2"/&gt; Преподаватель монотонно читает лекцию с листа или слайдов, не удерживая внимание.&lt;/label&gt;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value="3"/&gt; Теоретический материал устарел или не содержит живых примеров из практики.&lt;/label&gt;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value="4"/&gt; Преподаватель неохотно или неполно отвечает на вопросы по теме лекции.&lt;/label&gt;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class="subgroup-label"&gt;Проблемы на ПРАКТИКАХ / ЛАБОРАТОРНЫХ:&lt;/div&gt;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value="5"/&gt; Перед началом работы не объясняется алгоритм и логика выполнения практического задания.&lt;/label&gt;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value="6"/&gt; При возникновении трудностей или ошибок в работе сложно дождаться помощи или консультации преподавателя.&lt;/label&gt;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value="7"/&gt; Задания на практиках слишком оторваны от лекций (непонятно, как делать на основе теории).&lt;/label&gt;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value="8"/&gt; Время занятия используется неэффективно (преподаватель часто отвлекается на посторонние дела).&lt;/label&gt;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class="teacher-row" data-teacher-id="t2"&gt;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class="col-teacher"&gt;Петров П.П.&lt;span&gt;Физика&lt;/span&gt;&lt;/td&gt;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data-val="fully" onclick="selectOpt(this,'t2','b2')"&gt;🟢 Полностью&lt;/div&gt;&lt;/td&gt;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data-val="partially" onclick="selectOpt(this,'t2','b2')"&gt;🟡 Частично&lt;/div&gt;&lt;/td&gt;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data-val="not" onclick="selectOpt(this,'t2','b2')"&gt;🔴 Не соответствует&lt;/div&gt;&lt;/td&gt;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class="expand-row" id="expand-t2-b2"&gt;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class="expand-cell" colspan="4"&gt;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class="expand-inner"&gt;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&lt;p&gt;Отметьте галочками то, чего НЕ ХВАТИЛО на занятиях в течение семестра:&lt;/p&gt;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class="subgroup-label"&gt;Проблемы на ЛЕКЦИЯХ:&lt;/div&gt;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value="1"/&gt; Материал излагается слишком сложно, трудно воспринимать на слух.&lt;/label&gt;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value="2"/&gt; Преподаватель монотонно читает лекцию с листа или слайдов, не удерживая внимание.&lt;/label&gt;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value="3"/&gt; Теоретический материал устарел или не содержит живых примеров из практики.&lt;/label&gt;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value="4"/&gt; Преподаватель неохотно или неполно отвечает на вопросы по теме лекции.&lt;/label&gt;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class="subgroup-label"&gt;Проблемы на ПРАКТИКАХ / ЛАБОРАТОРНЫХ:&lt;/div&gt;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value="5"/&gt; Перед началом работы не объясняется алгоритм и логика выполнения практического задания.&lt;/label&gt;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value="6"/&gt; При возникновении трудностей или ошибок в работе сложно дождаться помощи или консультации преподавателя.&lt;/label&gt;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value="7"/&gt; Задания на практиках слишком оторваны от лекций (непонятно, как делать на основе теории).&lt;/label&gt;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value="8"/&gt; Время занятия используется неэффективно (преподаватель часто отвлекается на посторонние дела).&lt;/label&gt;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class="teacher-row" data-teacher-id="t3"&gt;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class="col-teacher"&gt;Сидорова С.С.&lt;span&gt;Информатика&lt;/span&gt;&lt;/td&gt;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data-val="fully" onclick="selectOpt(this,'t3','b2')"&gt;🟢 Полностью&lt;/div&gt;&lt;/td&gt;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data-val="partially" onclick="selectOpt(this,'t3','b2')"&gt;🟡 Частично&lt;/div&gt;&lt;/td&gt;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data-val="not" onclick="selectOpt(this,'t3','b2')"&gt;🔴 Не соответствует&lt;/div&gt;&lt;/td&gt;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class="expand-row" id="expand-t3-b2"&gt;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class="expand-cell" colspan="4"&gt;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class="expand-inner"&gt;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&lt;p&gt;Отметьте галочками то, чего НЕ ХВАТИЛО на занятиях в течение семестра:&lt;/p&gt;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class="subgroup-label"&gt;Проблемы на ЛЕКЦИЯХ:&lt;/div&gt;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value="1"/&gt; Материал излагается слишком сложно, трудно воспринимать на слух.&lt;/label&gt;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value="2"/&gt; Преподаватель монотонно читает лекцию с листа или слайдов, не удерживая внимание.&lt;/label&gt;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value="3"/&gt; Теоретический материал устарел или не содержит живых примеров из практики.&lt;/label&gt;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value="4"/&gt; Преподаватель неохотно или неполно отвечает на вопросы по теме лекции.&lt;/label&gt;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class="subgroup-label"&gt;Проблемы на ПРАКТИКАХ / ЛАБОРАТОРНЫХ:&lt;/div&gt;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value="5"/&gt; Перед началом работы не объясняется алгоритм и логика выполнения практического задания.&lt;/label&gt;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value="6"/&gt; При возникновении трудностей или ошибок в работе сложно дождаться помощи или консультации преподавателя.&lt;/label&gt;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value="7"/&gt; Задания на практиках слишком оторваны от лекций (непонятно, как делать на основе теории).&lt;/label&gt;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value="8"/&gt; Время занятия используется неэффективно (преподаватель часто отвлекается на посторонние дела).&lt;/label&gt;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&lt;/tbody&gt;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&lt;/table&gt;&lt;/div&gt;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&lt;!-- ══════════════════════════════════════════════════════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БЛОК 3. Выполнение учебного плана и дисциплина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══════════════════════════════════════════════════════ --&gt;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class="block-card" data-block-id="3"&gt;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class="block-card-title"&gt;Блок 3. Выполнение учебного плана и дисциплина проведения занятий&lt;/div&gt;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class="block-desc"&gt;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&lt;strong&gt;Стандарт:&lt;/strong&gt; Все занятия по дисциплине проводятся строго по расписанию и в полном объёме согласно учебному плану. Ни одна пара не отменяется без уважительной причины. В случае форс-мажора преподаватель своевременно предупреждает студентов, а пропущенные часы официально переносятся и отрабатываются. Преподаватель не допускает регулярных опозданий, не завершает занятия раньше положенного времени и эффективно использует время пары. Кроме того, преподаватель регулярно и в полном объёме проводит плановые консультации (в том числе по курсовым работам и НИР), а также обязательные консультации перед экзаменом.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class="table-wrap"&gt;&lt;table class="matrix-table"&gt;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&lt;thead&gt;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 class="col-teacher"&gt;Преподаватель / Дисциплина&lt;/th&gt;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&lt;th&gt;🟢 Полностью соответствует&lt;/th&gt;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&lt;th&gt;🟡 Соответствует частично&lt;/th&gt;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&lt;th&gt;🔴 Не соответствует вообще&lt;/th&gt;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&lt;/thead&gt;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&lt;tbody&gt;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class="teacher-row" data-teacher-id="t1"&gt;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class="col-teacher"&gt;Иванова И.И.&lt;span&gt;Высшая математика&lt;/span&gt;&lt;/td&gt;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data-val="fully" onclick="selectOpt(this,'t1','b3')"&gt;🟢 Полностью&lt;/div&gt;&lt;/td&gt;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data-val="partially" onclick="selectOpt(this,'t1','b3')"&gt;🟡 Частично&lt;/div&gt;&lt;/td&gt;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data-val="not" onclick="selectOpt(this,'t1','b3')"&gt;🔴 Не соответствует&lt;/div&gt;&lt;/td&gt;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class="expand-row" id="expand-t1-b3"&gt;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class="expand-cell" colspan="4"&gt;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class="expand-inner"&gt;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&lt;p&gt;Отметьте галочками то, с чем вы столкнулись в семестре:&lt;/p&gt;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value="1"/&gt; Преподаватель регулярно опаздывал на занятия (на 10–15 минут и более).&lt;/label&gt;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value="2"/&gt; Преподаватель часто отпускал группу с занятий значительно раньше положенного времени.&lt;/label&gt;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value="3"/&gt; Преподаватель оставлял студентов одних во время занятия на длительное время.&lt;/label&gt;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value="4"/&gt; Пары периодически отменялись, переносились или отрабатывались в другие дни.&lt;/label&gt;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value="5"/&gt; Часть занятий была перенесена в дистанционный формат без предварительного согласования.&lt;/label&gt;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value="6"/&gt; Преподаватель мог не явиться на пару, не предупредив старосту или группу заранее.&lt;/label&gt;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value="7"/&gt; Преподаватель не проводил (или постоянно переносил) консультации по курсовым работам / НИР.&lt;/label&gt;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value="8"/&gt; Преподаватель не провёл (или провёл формально) обязательную консультацию перед экзаменом.&lt;/label&gt;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class="teacher-row" data-teacher-id="t2"&gt;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class="col-teacher"&gt;Петров П.П.&lt;span&gt;Физика&lt;/span&gt;&lt;/td&gt;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data-val="fully" onclick="selectOpt(this,'t2','b3')"&gt;🟢 Полностью&lt;/div&gt;&lt;/td&gt;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data-val="partially" onclick="selectOpt(this,'t2','b3')"&gt;🟡 Частично&lt;/div&gt;&lt;/td&gt;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data-val="not" onclick="selectOpt(this,'t2','b3')"&gt;🔴 Не соответствует&lt;/div&gt;&lt;/td&gt;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class="expand-row" id="expand-t2-b3"&gt;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class="expand-cell" colspan="4"&gt;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class="expand-inner"&gt;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&lt;p&gt;Отметьте галочками то, с чем вы столкнулись в семестре:&lt;/p&gt;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value="1"/&gt; Преподаватель регулярно опаздывал на занятия (на 10–15 минут и более).&lt;/label&gt;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value="2"/&gt; Преподаватель часто отпускал группу с занятий значительно раньше положенного времени.&lt;/label&gt;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value="3"/&gt; Преподаватель оставлял студентов одних во время занятия на длительное время.&lt;/label&gt;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value="4"/&gt; Пары периодически отменялись, переносились или отрабатывались в другие дни.&lt;/label&gt;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value="5"/&gt; Часть занятий была перенесена в дистанционный формат без предварительного согласования.&lt;/label&gt;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value="6"/&gt; Преподаватель мог не явиться на пару, не предупредив старосту или группу заранее.&lt;/label&gt;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value="7"/&gt; Преподаватель не проводил (или постоянно переносил) консультации по курсовым работам / НИР.&lt;/label&gt;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value="8"/&gt; Преподаватель не провёл (или провёл формально) обязательную консультацию перед экзаменом.&lt;/label&gt;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class="teacher-row" data-teacher-id="t3"&gt;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class="col-teacher"&gt;Сидорова С.С.&lt;span&gt;Информатика&lt;/span&gt;&lt;/td&gt;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data-val="fully" onclick="selectOpt(this,'t3','b3')"&gt;🟢 Полностью&lt;/div&gt;&lt;/td&gt;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data-val="partially" onclick="selectOpt(this,'t3','b3')"&gt;🟡 Частично&lt;/div&gt;&lt;/td&gt;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data-val="not" onclick="selectOpt(this,'t3','b3')"&gt;🔴 Не соответствует&lt;/div&gt;&lt;/td&gt;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class="expand-row" id="expand-t3-b3"&gt;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class="expand-cell" colspan="4"&gt;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class="expand-inner"&gt;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&lt;p&gt;Отметьте галочками то, с чем вы столкнулись в семестре:&lt;/p&gt;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value="1"/&gt; Преподаватель регулярно опаздывал на занятия (на 10–15 минут и более).&lt;/label&gt;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value="2"/&gt; Преподаватель часто отпускал группу с занятий значительно раньше положенного времени.&lt;/label&gt;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value="3"/&gt; Преподаватель оставлял студентов одних во время занятия на длительное время.&lt;/label&gt;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value="4"/&gt; Пары периодически отменялись, переносились или отрабатывались в другие дни.&lt;/label&gt;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value="5"/&gt; Часть занятий была перенесена в дистанционный формат без предварительного согласования.&lt;/label&gt;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value="6"/&gt; Преподаватель мог не явиться на пару, не предупредив старосту или группу заранее.&lt;/label&gt;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value="7"/&gt; Преподаватель не проводил (или постоянно переносил) консультации по курсовым работам / НИР.&lt;/label&gt;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value="8"/&gt; Преподаватель не провёл (или провёл формально) обязательную консультацию перед экзаменом.&lt;/label&gt;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&lt;/tbody&gt;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&lt;/table&gt;&lt;/div&gt;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&lt;!-- ══════════════════════════════════════════════════════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БЛОК 4. Атмосфера вовлечённости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══════════════════════════════════════════════════════ --&gt;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class="block-card" data-block-id="4"&gt;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class="block-card-title"&gt;Блок 4. Формирование атмосферы вовлечённости в изучение дисциплины&lt;/div&gt;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class="block-desc"&gt;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&lt;strong&gt;Стандарт:&lt;/strong&gt; Преподаватель искренне увлечён своей дисциплиной и заряжает этим интересом аудиторию. На занятиях создана комфортная, доброжелательная и безопасная для дискуссий атмосфера, где поощряется самостоятельное мышление и аргументированное выражение своего мнения. Преподаватель общается со студентами на принципах взаимного уважения и партнёрства, соблюдает культуру речи, деловой этикет и опрятный внешний вид, вдохновляя личным примером и профессионализмом.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class="table-wrap"&gt;&lt;table class="matrix-table"&gt;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&lt;thead&gt;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 class="col-teacher"&gt;Преподаватель / Дисциплина&lt;/th&gt;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&lt;th&gt;🟢 Полностью соответствует&lt;/th&gt;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&lt;th&gt;🟡 Соответствует частично&lt;/th&gt;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&lt;th&gt;🔴 Не соответствует вообще&lt;/th&gt;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&lt;/thead&gt;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&lt;tbody&gt;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class="teacher-row" data-teacher-id="t1"&gt;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class="col-teacher"&gt;Иванова И.И.&lt;span&gt;Высшая математика&lt;/span&gt;&lt;/td&gt;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data-val="fully" onclick="selectOpt(this,'t1','b4')"&gt;🟢 Полностью&lt;/div&gt;&lt;/td&gt;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data-val="partially" onclick="selectOpt(this,'t1','b4')"&gt;🟡 Частично&lt;/div&gt;&lt;/td&gt;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data-val="not" onclick="selectOpt(this,'t1','b4')"&gt;🔴 Не соответствует&lt;/div&gt;&lt;/td&gt;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class="expand-row" id="expand-t1-b4"&gt;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class="expand-cell" colspan="4"&gt;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class="expand-inner"&gt;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&lt;p&gt;Отметьте галочками то, чего НЕ ХВАТИЛО для создания идеальной атмосферы:&lt;/p&gt;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value="1"/&gt; Преподаватель ведёт занятия безразлично, не демонстрируя интереса к собственному предмету.&lt;/label&gt;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value="2"/&gt; Стиль речи преподавателя монотонный, сухой или излишне академичный (занятия усыпляют).&lt;/label&gt;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value="3"/&gt; На занятиях присутствует психологическое напряжение, студенты боятся задавать вопросы или ошибаться.&lt;/label&gt;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value="4"/&gt; Преподаватель болезненно воспринимает альтернативное мнение студентов или конструктивную критику.&lt;/label&gt;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value="5"/&gt; Нарушаются принципы делового общения (преподаватель может позволить себе высокомерие, резкие или некорректные замечания).&lt;/label&gt;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value="6"/&gt; Преподаватель нарушает личные границы студентов (переходит на личности, обсуждает посторонние темы).&lt;/label&gt;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value="7"/&gt; Внешний вид или манера поведения преподавателя выглядят неопрятно или не соответствуют деловому статусу.&lt;/label&gt;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value="8"/&gt; Преподаватель проявляет предвзятость (деление студентов на «любимчиков» и «неугодных»).&lt;/label&gt;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value="9"/&gt; Преподаватель позволяет себе едкие замечания, сарказм или высмеивание ошибок студентов.&lt;/label&gt;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value="10"/&gt; Преподаватель практикует публичное обсуждение неудач или личных качеств отдельных студентов перед всей аудиторией.&lt;/label&gt;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class="teacher-row" data-teacher-id="t2"&gt;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class="col-teacher"&gt;Петров П.П.&lt;span&gt;Физика&lt;/span&gt;&lt;/td&gt;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data-val="fully" onclick="selectOpt(this,'t2','b4')"&gt;🟢 Полностью&lt;/div&gt;&lt;/td&gt;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data-val="partially" onclick="selectOpt(this,'t2','b4')"&gt;🟡 Частично&lt;/div&gt;&lt;/td&gt;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data-val="not" onclick="selectOpt(this,'t2','b4')"&gt;🔴 Не соответствует&lt;/div&gt;&lt;/td&gt;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class="expand-row" id="expand-t2-b4"&gt;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class="expand-cell" colspan="4"&gt;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class="expand-inner"&gt;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&lt;p&gt;Отметьте галочками то, чего НЕ ХВАТИЛО для создания идеальной атмосферы:&lt;/p&gt;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value="1"/&gt; Преподаватель ведёт занятия безразлично, не демонстрируя интереса к собственному предмету.&lt;/label&gt;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value="2"/&gt; Стиль речи преподавателя монотонный, сухой или излишне академичный (занятия усыпляют).&lt;/label&gt;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value="3"/&gt; На занятиях присутствует психологическое напряжение, студенты боятся задавать вопросы или ошибаться.&lt;/label&gt;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value="4"/&gt; Преподаватель болезненно воспринимает альтернативное мнение студентов или конструктивную критику.&lt;/label&gt;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value="5"/&gt; Нарушаются принципы делового общения (преподаватель может позволить себе высокомерие, резкие или некорректные замечания).&lt;/label&gt;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value="6"/&gt; Преподаватель нарушает личные границы студентов (переходит на личности, обсуждает посторонние темы).&lt;/label&gt;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value="7"/&gt; Внешний вид или манера поведения преподавателя выглядят неопрятно или не соответствуют деловому статусу.&lt;/label&gt;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value="8"/&gt; Преподаватель проявляет предвзятость (деление студентов на «любимчиков» и «неугодных»).&lt;/label&gt;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value="9"/&gt; Преподаватель позволяет себе едкие замечания, сарказм или высмеивание ошибок студентов.&lt;/label&gt;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value="10"/&gt; Преподаватель практикует публичное обсуждение неудач или личных качеств отдельных студентов перед всей аудиторией.&lt;/label&gt;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class="teacher-row" data-teacher-id="t3"&gt;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class="col-teacher"&gt;Сидорова С.С.&lt;span&gt;Информатика&lt;/span&gt;&lt;/td&gt;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data-val="fully" onclick="selectOpt(this,'t3','b4')"&gt;🟢 Полностью&lt;/div&gt;&lt;/td&gt;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data-val="partially" onclick="selectOpt(this,'t3','b4')"&gt;🟡 Частично&lt;/div&gt;&lt;/td&gt;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data-val="not" onclick="selectOpt(this,'t3','b4')"&gt;🔴 Не соответствует&lt;/div&gt;&lt;/td&gt;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class="expand-row" id="expand-t3-b4"&gt;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class="expand-cell" colspan="4"&gt;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class="expand-inner"&gt;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&lt;p&gt;Отметьте галочками то, чего НЕ ХВАТИЛО для создания идеальной атмосферы:&lt;/p&gt;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value="1"/&gt; Преподаватель ведёт занятия безразлично, не демонстрируя интереса к собственному предмету.&lt;/label&gt;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value="2"/&gt; Стиль речи преподавателя монотонный, сухой или излишне академичный (занятия усыпляют).&lt;/label&gt;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value="3"/&gt; На занятиях присутствует психологическое напряжение, студенты боятся задавать вопросы или ошибаться.&lt;/label&gt;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value="4"/&gt; Преподаватель болезненно воспринимает альтернативное мнение студентов или конструктивную критику.&lt;/label&gt;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value="5"/&gt; Нарушаются принципы делового общения (преподаватель может позволить себе высокомерие, резкие или некорректные замечания).&lt;/label&gt;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value="6"/&gt; Преподаватель нарушает личные границы студентов (переходит на личности, обсуждает посторонние темы).&lt;/label&gt;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value="7"/&gt; Внешний вид или манера поведения преподавателя выглядят неопрятно или не соответствуют деловому статусу.&lt;/label&gt;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value="8"/&gt; Преподаватель проявляет предвзятость (деление студентов на «любимчиков» и «неугодных»).&lt;/label&gt;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value="9"/&gt; Преподаватель позволяет себе едкие замечания, сарказм или высмеивание ошибок студентов.&lt;/label&gt;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value="10"/&gt; Преподаватель практикует публичное обсуждение неудач или личных качеств отдельных студентов перед всей аудиторией.&lt;/label&gt;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&lt;/tbody&gt;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&lt;/table&gt;&lt;/div&gt;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&lt;!-- ══════════════════════════════════════════════════════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БЛОК 5. Электронный курс в Moodle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══════════════════════════════════════════════════════ --&gt;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class="block-card" data-block-id="5"&gt;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class="block-card-title"&gt;Блок 5. Наполнение и использование электронного курса в Moodle&lt;/div&gt;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class="block-desc"&gt;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&lt;strong&gt;Стандарт:&lt;/strong&gt; Электронный курс в Moodle является полноценным цифровым сопровождением дисциплины. Его содержание чётко структурировано и интуитивно понятно (разделено на блоки: лекции, практики, задания). Курс полностью укомплектован актуальными учебными материалами, списками литературы, тестами, вопросами к экзамену и критериями оценивания. Преподаватель регулярно взаимодействует с платформой в процессе обучения: отсылает к материалам во время занятий, организует проверку заданий и поддерживает непрерывную связь.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class="table-wrap"&gt;&lt;table class="matrix-table"&gt;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&lt;thead&gt;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 class="col-teacher"&gt;Преподаватель / Дисциплина&lt;/th&gt;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&lt;th&gt;🟢 Полностью соответствует&lt;/th&gt;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&lt;th&gt;🟡 Соответствует частично&lt;/th&gt;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&lt;th&gt;🔴 Не соответствует вообще&lt;/th&gt;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&lt;/thead&gt;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&lt;tbody&gt;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class="teacher-row" data-teacher-id="t1"&gt;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class="col-teacher"&gt;Иванова И.И.&lt;span&gt;Высшая математика&lt;/span&gt;&lt;/td&gt;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data-val="fully" onclick="selectOpt(this,'t1','b5')"&gt;🟢 Полностью&lt;/div&gt;&lt;/td&gt;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data-val="partially" onclick="selectOpt(this,'t1','b5')"&gt;🟡 Частично&lt;/div&gt;&lt;/td&gt;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data-val="not" onclick="selectOpt(this,'t1','b5')"&gt;🔴 Не соответствует&lt;/div&gt;&lt;/td&gt;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class="expand-row" id="expand-t1-b5"&gt;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class="expand-cell" colspan="4"&gt;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class="expand-inner"&gt;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&lt;p&gt;Отметьте галочками то, с чем вы столкнулись в семестре:&lt;/p&gt;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value="1"/&gt; Курс в Moodle существует формально: преподаватель ни разу не обратился к нему за весь семестр.&lt;/label&gt;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value="2"/&gt; В курсе отсутствует необходимый контент (нет текстов лекций, практических заданий, тестов или списков литературы).&lt;/label&gt;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value="3"/&gt; Материалы в курсе устарели и не соответствуют тому, что преподаватель на самом деле даёт на занятиях.&lt;/label&gt;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value="4"/&gt; Структура курса хаотична: материалы свалены в кучу, сложно понять, где лекции, а где практические задания.&lt;/label&gt;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value="5"/&gt; Интерфейс курса неудобен для изучения (битые ссылки, нечитаемые форматы файлов, отсутствие логики разделов).&lt;/label&gt;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value="6"/&gt; В курсе отсутствуют обязательные организационные элементы (вопросы к экзамену, критерии оценивания работ).&lt;/label&gt;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value="7"/&gt; Обратная связь через Moodle не работает (задания загружаются, но оценки и комментарии преподавателя там не появляются).&lt;/label&gt;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class="teacher-row" data-teacher-id="t2"&gt;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class="col-teacher"&gt;Петров П.П.&lt;span&gt;Физика&lt;/span&gt;&lt;/td&gt;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data-val="fully" onclick="selectOpt(this,'t2','b5')"&gt;🟢 Полностью&lt;/div&gt;&lt;/td&gt;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data-val="partially" onclick="selectOpt(this,'t2','b5')"&gt;🟡 Частично&lt;/div&gt;&lt;/td&gt;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data-val="not" onclick="selectOpt(this,'t2','b5')"&gt;🔴 Не соответствует&lt;/div&gt;&lt;/td&gt;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class="expand-row" id="expand-t2-b5"&gt;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class="expand-cell" colspan="4"&gt;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class="expand-inner"&gt;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&lt;p&gt;Отметьте галочками то, с чем вы столкнулись в семестре:&lt;/p&gt;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value="1"/&gt; Курс в Moodle существует формально: преподаватель ни разу не обратился к нему за весь семестр.&lt;/label&gt;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value="2"/&gt; В курсе отсутствует необходимый контент (нет текстов лекций, практических заданий, тестов или списков литературы).&lt;/label&gt;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value="3"/&gt; Материалы в курсе устарели и не соответствуют тому, что преподаватель на самом деле даёт на занятиях.&lt;/label&gt;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value="4"/&gt; Структура курса хаотична: материалы свалены в кучу, сложно понять, где лекции, а где практические задания.&lt;/label&gt;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value="5"/&gt; Интерфейс курса неудобен для изучения (битые ссылки, нечитаемые форматы файлов, отсутствие логики разделов).&lt;/label&gt;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value="6"/&gt; В курсе отсутствуют обязательные организационные элементы (вопросы к экзамену, критерии оценивания работ).&lt;/label&gt;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value="7"/&gt; Обратная связь через Moodle не работает (задания загружаются, но оценки и комментарии преподавателя там не появляются).&lt;/label&gt;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class="teacher-row" data-teacher-id="t3"&gt;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class="col-teacher"&gt;Сидорова С.С.&lt;span&gt;Информатика&lt;/span&gt;&lt;/td&gt;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data-val="fully" onclick="selectOpt(this,'t3','b5')"&gt;🟢 Полностью&lt;/div&gt;&lt;/td&gt;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data-val="partially" onclick="selectOpt(this,'t3','b5')"&gt;🟡 Частично&lt;/div&gt;&lt;/td&gt;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class="col-btn"&gt;&lt;div class="btn-opt" data-val="not" onclick="selectOpt(this,'t3','b5')"&gt;🔴 Не соответствует&lt;/div&gt;&lt;/td&gt;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&lt;tr class="expand-row" id="expand-t3-b5"&gt;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&lt;td class="expand-cell" colspan="4"&gt;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class="expand-inner"&gt;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&lt;p&gt;Отметьте галочками то, с чем вы столкнулись в семестре:&lt;/p&gt;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value="1"/&gt; Курс в Moodle существует формально: преподаватель ни разу не обратился к нему за весь семестр.&lt;/label&gt;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value="2"/&gt; В курсе отсутствует необходимый контент (нет текстов лекций, практических заданий, тестов или списков литературы).&lt;/label&gt;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value="3"/&gt; Материалы в курсе устарели и не соответствуют тому, что преподаватель на самом деле даёт на занятиях.&lt;/label&gt;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value="4"/&gt; Структура курса хаотична: материалы свалены в кучу, сложно понять, где лекции, а где практические задания.&lt;/label&gt;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value="5"/&gt; Интерфейс курса неудобен для изучения (битые ссылки, нечитаемые форматы файлов, отсутствие логики разделов).&lt;/label&gt;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value="6"/&gt; В курсе отсутствуют обязательные организационные элементы (вопросы к экзамену, критерии оценивания работ).&lt;/label&gt;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class="checkbox-item"&gt;&lt;input type="checkbox" value="7"/&gt; Обратная связь через Moodle не работает (задания загружаются, но оценки и комментарии преподавателя там не появляются).&lt;/label&gt;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&lt;/td&gt;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&lt;/tr&gt;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&lt;/tbody&gt;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&lt;/table&gt;&lt;/div&gt;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&lt;!-- ══ ФИНАЛЬНЫЙ БЛОК ОТКРЫТЫХ ВОПРОСОВ ══ --&gt;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class="open-questions-section" id="openQuestionsSection" style="display:none;"&gt;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&lt;h3&gt;Финальные открытые вопросы&lt;/h3&gt;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 style="font-size:13px; color:#64748b; margin-bottom:20px;"&gt;Вы отметили, что по некоторым дисциплинам стандарты обучения выполняются не полностью. Пожалуйста, напишите своими словами, с какими именно проблемами вы столкнулись.&lt;/p&gt;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id="dynamicTextareasContainer"&gt;&lt;/div&gt;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&lt;div class="text-area-group"&gt;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&lt;label style="color:var(--success);"&gt;✨ Выражение благодарности (Необязательно)&lt;/label&gt;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&lt;p style="font-size:12px; color:#64748b; margin-top:-4px; margin-bottom:8px;"&gt;Если вы хотите отдельно поблагодарить кого-то из преподавателей, выделить интересную методику или написать то, что не вошло в прошлые вопросы, сделайте это здесь:&lt;/p&gt;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&lt;textarea id="bonusFeedback" placeholder="Ваш положительный отзыв..."&gt;&lt;/textarea&gt;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&lt;!-- ══ КНОПКА ══ --&gt;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&lt;button class="submit-btn" id="mainSubmitBtn" type="submit"&gt;Перейти к открытым вопросам →&lt;/button&gt;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&lt;/form&gt;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&lt;/div&gt;&lt;!-- /container --&gt;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&lt;script&gt;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//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// ДАННЫЕ: список преподавателей (id → отображаемое имя)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// При добавлении нового преподавателя — добавить сюда и в HTML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//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const TEACHERS =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t1: 'Иванова И.И. (Высшая математика)',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t2: 'Петров П.П. (Физика)',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t3: 'Сидорова С.С. (Информатика)'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// Блоки (b1..b5)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const BLOCKS = ['b1','b2','b3','b4','b5'];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// Хранилище выборов: choices[teacherId][blockId] = 'fully'|'partially'|'not'|null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const choices = {};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Object.keys(TEACHERS).forEach(tid =&gt;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choices[tid] = {};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BLOCKS.forEach(bid =&gt; choices[tid][bid] = null);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let isOpenQuestionsStage = false;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// ── Клик по кнопке выбора 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function selectOpt(btn, teacherId, blockId)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const val = btn.getAttribute('data-val');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// Снять активный класс со всех кнопок этой строки (той же пары teacher+block)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const row = btn.closest('tr');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row.querySelectorAll('.btn-opt').forEach(b =&gt; b.classList.remove('active'));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btn.classList.add('active');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// Сохранить выбор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choices[teacherId][blockId] = val;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// Управление строкой-раскрывашкой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const expandRow = document.getElementById(`expand-${teacherId}-${blockId}`);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if (val === 'partially')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expandRow.classList.add('show');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} else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expandRow.classList.remove('show');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expandRow.querySelectorAll('input[type="checkbox"]').forEach(cb =&gt; cb.checked = false);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// ── Валидация и переход к открытым вопросам 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function validateAndNext()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if (!isOpenQuestionsStage)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// ЭТАП 1: проверить, что все ячейки заполнены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for (const tid of Object.keys(TEACHERS))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for (const bid of BLOCKS)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if (!choices[tid][bid])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alert(`Пожалуйста, выберите оценку для преподавателя ${TEACHERS[tid]} в блоке ${bid.replace('b','Блок ')}.`);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// Прокрутить к нужному блоку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const blockNum = bid.replace('b','');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document.querySelector(`[data-block-id="${blockNum}"]`).scrollIntoView({behavior:'smooth', block:'center'});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return;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// Если «Частично» — обязательно хотя бы одна галочка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if (choices[tid][bid] === 'partially')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const expandRow = document.getElementById(`expand-${tid}-${bid}`);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const checked = expandRow.querySelectorAll('input[type="checkbox"]:checked').length;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if (checked === 0)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    alert(`Вы выбрали «Частично» для ${TEACHERS[tid]} (${bid.replace('b','Блок ')}). Отметьте хотя бы одну галочку в раскрывшемся списке!`);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    expandRow.scrollIntoView({behavior:'smooth', block:'center'});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    return;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// Определить преподавателей с хотя бы одним «Частично» или «Не сделано»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const problemTeachers = Object.keys(TEACHERS).filter(tid =&gt;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BLOCKS.some(bid =&gt; choices[tid][bid] === 'partially' || choices[tid][bid] === 'not')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// Сгенерировать текстовые поля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const container = document.getElementById('dynamicTextareasContainer');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container.innerHTML = '';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if (problemTeachers.length &gt; 0)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problemTeachers.forEach(tid =&gt;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const group = document.createElement('div');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group.className = 'text-area-group';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group.innerHTML = `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&lt;label style="color:var(--danger);"&gt;⚠️ ${TEACHERS[tid]}&lt;/label&gt;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&lt;p style="font-size:12px;color:#64748b;margin-top:-4px;margin-bottom:8px;"&gt;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    Что именно вас не устраивает в организации дисциплины или подаче материала?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    Напишите подробно (какие темы непонятны, чего не хватает, что мешает учёбе):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&lt;/p&gt;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    &lt;textarea class="required-comment" data-teacher="${TEACHERS[tid]}" placeholder="Опишите ваши замечания подробно..."&gt;&lt;/textarea&gt;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`;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container.appendChild(group);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});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} else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container.innerHTML = '&lt;p style="font-size:14px;color:var(--success);font-weight:600;"&gt;🎉 Отлично! Вы полностью довольны организацией учебного процесса по всем предметам.&lt;/p&gt;';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// Скрыть блоки, показать открытые вопросы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document.querySelectorAll('.block-card').forEach(c =&gt; c.style.display = 'none');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document.getElementById('openQuestionsSection').style.display = 'block';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document.getElementById('mainSubmitBtn').innerText = 'Отправить анкету в базу данных';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isOpenQuestionsStage = true;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window.scrollTo(0, 0);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} else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// ЭТАП 2: проверить заполненность обязательных текстовых полей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for (const ta of document.querySelectorAll('.required-comment'))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if (ta.value.trim() === '') {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alert(`Пожалуйста, заполните текстовое описание проблемы по дисциплине: ${ta.getAttribute('data-teacher')}`);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ta.focus();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    return;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   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// Успешная отправка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alert('Анкета успешно сохранена! Большое спасибо за участие в оценке качества образования.');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// Здесь подключается Ajax/Fetch-запрос к бэкенду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document.getElementById('quizForm').reset();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    location.reload();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&lt;/script&gt;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&lt;/body&gt;</w:t>
      </w:r>
    </w:p>
    <w:p>
      <w:pPr>
        <w:spacing w:before="0" w:after="0" w:line="220" w:lineRule="exact"/>
      </w:pPr>
      <w:r>
        <w:rPr>
          <w:rFonts w:ascii="Courier New" w:hAnsi="Courier New"/>
          <w:color w:val="1E293B"/>
          <w:sz w:val="15"/>
        </w:rPr>
        <w:t>&lt;/html&gt;</w:t>
      </w:r>
    </w:p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